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2CA0" w14:textId="2FE34677" w:rsidR="007169AA" w:rsidRPr="007169AA" w:rsidRDefault="007169AA">
      <w:pPr>
        <w:rPr>
          <w:rFonts w:ascii="Times New Roman" w:eastAsia="Times New Roman" w:hAnsi="Times New Roman"/>
          <w:b/>
          <w:sz w:val="26"/>
          <w:szCs w:val="26"/>
        </w:rPr>
      </w:pPr>
      <w:r w:rsidRPr="007169AA">
        <w:rPr>
          <w:rFonts w:ascii="Times New Roman" w:eastAsia="Times New Roman" w:hAnsi="Times New Roman"/>
          <w:b/>
          <w:sz w:val="26"/>
          <w:szCs w:val="26"/>
        </w:rPr>
        <w:t>INSUREBOT - MAKING INSURANCE EASY, FAST, AND INTELLIGENT</w:t>
      </w:r>
    </w:p>
    <w:p w14:paraId="6958A533" w14:textId="77777777" w:rsidR="007169AA" w:rsidRPr="007169AA" w:rsidRDefault="007169AA">
      <w:pPr>
        <w:rPr>
          <w:sz w:val="24"/>
          <w:szCs w:val="24"/>
        </w:rPr>
      </w:pPr>
    </w:p>
    <w:p w14:paraId="4FFB3C6C" w14:textId="1F2CE5C9" w:rsidR="0024135F" w:rsidRPr="007169AA" w:rsidRDefault="007169AA">
      <w:pPr>
        <w:rPr>
          <w:sz w:val="24"/>
          <w:szCs w:val="24"/>
        </w:rPr>
      </w:pPr>
      <w:r w:rsidRPr="007169AA">
        <w:rPr>
          <w:rFonts w:ascii="Times New Roman" w:eastAsia="Times New Roman" w:hAnsi="Times New Roman"/>
          <w:b/>
          <w:sz w:val="24"/>
          <w:szCs w:val="24"/>
        </w:rPr>
        <w:t>PROBLEM STATEMENT</w:t>
      </w:r>
    </w:p>
    <w:p w14:paraId="7449C8A2" w14:textId="77777777" w:rsidR="0024135F" w:rsidRPr="007169AA" w:rsidRDefault="00000000">
      <w:pPr>
        <w:rPr>
          <w:sz w:val="24"/>
          <w:szCs w:val="24"/>
        </w:rPr>
      </w:pPr>
      <w:r w:rsidRPr="007169AA">
        <w:rPr>
          <w:rFonts w:ascii="Times New Roman" w:eastAsia="Times New Roman" w:hAnsi="Times New Roman"/>
          <w:b/>
          <w:sz w:val="24"/>
          <w:szCs w:val="24"/>
        </w:rPr>
        <w:t>1. Introduction to the Problem</w:t>
      </w:r>
    </w:p>
    <w:p w14:paraId="4DA2E10B" w14:textId="77777777" w:rsidR="0024135F" w:rsidRDefault="00000000">
      <w:r>
        <w:rPr>
          <w:rFonts w:ascii="Times New Roman" w:eastAsia="Times New Roman" w:hAnsi="Times New Roman"/>
          <w:sz w:val="24"/>
        </w:rPr>
        <w:t>Insurance is an essential part of financial planning, providing protection against unexpected risks such as medical emergencies, accidents, property damage, and loss of life. Despite its importance, many individuals struggle to understand insurance policies and make informed decisions. The complexity of insurance terminology and documentation creates confusion among users.</w:t>
      </w:r>
    </w:p>
    <w:p w14:paraId="7CA035F0" w14:textId="77777777" w:rsidR="0024135F" w:rsidRPr="007169AA" w:rsidRDefault="00000000">
      <w:pPr>
        <w:rPr>
          <w:sz w:val="24"/>
          <w:szCs w:val="24"/>
        </w:rPr>
      </w:pPr>
      <w:r w:rsidRPr="007169AA">
        <w:rPr>
          <w:rFonts w:ascii="Times New Roman" w:eastAsia="Times New Roman" w:hAnsi="Times New Roman"/>
          <w:b/>
          <w:sz w:val="24"/>
          <w:szCs w:val="24"/>
        </w:rPr>
        <w:t>2. Key Problems Faced by Users</w:t>
      </w:r>
    </w:p>
    <w:p w14:paraId="29423B50" w14:textId="77777777" w:rsidR="0024135F" w:rsidRDefault="00000000">
      <w:r>
        <w:rPr>
          <w:rFonts w:ascii="Times New Roman" w:eastAsia="Times New Roman" w:hAnsi="Times New Roman"/>
          <w:sz w:val="24"/>
        </w:rPr>
        <w:t>• Lack of understanding of insurance concepts like premiums, deductibles, copayments, and coverage.</w:t>
      </w:r>
    </w:p>
    <w:p w14:paraId="6CEA411B" w14:textId="77777777" w:rsidR="0024135F" w:rsidRDefault="00000000">
      <w:r>
        <w:rPr>
          <w:rFonts w:ascii="Times New Roman" w:eastAsia="Times New Roman" w:hAnsi="Times New Roman"/>
          <w:sz w:val="24"/>
        </w:rPr>
        <w:t>• Difficulty in differentiating between various types of insurance such as health, life, auto, and travel insurance.</w:t>
      </w:r>
    </w:p>
    <w:p w14:paraId="71D088DD" w14:textId="77777777" w:rsidR="0024135F" w:rsidRDefault="00000000">
      <w:r>
        <w:rPr>
          <w:rFonts w:ascii="Times New Roman" w:eastAsia="Times New Roman" w:hAnsi="Times New Roman"/>
          <w:sz w:val="24"/>
        </w:rPr>
        <w:t>• Insurance documents are lengthy, complex, and time-consuming to read.</w:t>
      </w:r>
    </w:p>
    <w:p w14:paraId="681F8164" w14:textId="77777777" w:rsidR="0024135F" w:rsidRDefault="00000000">
      <w:r>
        <w:rPr>
          <w:rFonts w:ascii="Times New Roman" w:eastAsia="Times New Roman" w:hAnsi="Times New Roman"/>
          <w:sz w:val="24"/>
        </w:rPr>
        <w:t>• Limited access to insurance professionals for quick guidance.</w:t>
      </w:r>
    </w:p>
    <w:p w14:paraId="1BB3C3F4" w14:textId="77777777" w:rsidR="0024135F" w:rsidRDefault="00000000">
      <w:r>
        <w:rPr>
          <w:rFonts w:ascii="Times New Roman" w:eastAsia="Times New Roman" w:hAnsi="Times New Roman"/>
          <w:sz w:val="24"/>
        </w:rPr>
        <w:t>• Users often rely on unreliable sources for information.</w:t>
      </w:r>
    </w:p>
    <w:p w14:paraId="5A712D53" w14:textId="77777777" w:rsidR="0024135F" w:rsidRDefault="00000000">
      <w:r>
        <w:rPr>
          <w:rFonts w:ascii="Times New Roman" w:eastAsia="Times New Roman" w:hAnsi="Times New Roman"/>
          <w:sz w:val="24"/>
        </w:rPr>
        <w:t>• Difficulty in analyzing uploaded documents like PDFs or policy files.</w:t>
      </w:r>
    </w:p>
    <w:p w14:paraId="42E4A025" w14:textId="77777777" w:rsidR="0024135F" w:rsidRDefault="00000000">
      <w:r>
        <w:rPr>
          <w:rFonts w:ascii="Times New Roman" w:eastAsia="Times New Roman" w:hAnsi="Times New Roman"/>
          <w:sz w:val="24"/>
        </w:rPr>
        <w:t>• No instant platform to clarify doubts in real-time.</w:t>
      </w:r>
    </w:p>
    <w:p w14:paraId="57E080DC" w14:textId="77777777" w:rsidR="0024135F" w:rsidRPr="007169AA" w:rsidRDefault="00000000">
      <w:pPr>
        <w:rPr>
          <w:sz w:val="24"/>
          <w:szCs w:val="24"/>
        </w:rPr>
      </w:pPr>
      <w:r w:rsidRPr="007169AA">
        <w:rPr>
          <w:rFonts w:ascii="Times New Roman" w:eastAsia="Times New Roman" w:hAnsi="Times New Roman"/>
          <w:b/>
          <w:sz w:val="24"/>
          <w:szCs w:val="24"/>
        </w:rPr>
        <w:t>3. Impact of the Problem</w:t>
      </w:r>
    </w:p>
    <w:p w14:paraId="5ABC5475" w14:textId="77777777" w:rsidR="0024135F" w:rsidRDefault="00000000">
      <w:r>
        <w:rPr>
          <w:rFonts w:ascii="Times New Roman" w:eastAsia="Times New Roman" w:hAnsi="Times New Roman"/>
          <w:sz w:val="24"/>
        </w:rPr>
        <w:t>• Poor decision-making when selecting insurance policies.</w:t>
      </w:r>
    </w:p>
    <w:p w14:paraId="0600F2DC" w14:textId="77777777" w:rsidR="0024135F" w:rsidRDefault="00000000">
      <w:r>
        <w:rPr>
          <w:rFonts w:ascii="Times New Roman" w:eastAsia="Times New Roman" w:hAnsi="Times New Roman"/>
          <w:sz w:val="24"/>
        </w:rPr>
        <w:t>• Financial losses due to misunderstanding of policy terms.</w:t>
      </w:r>
    </w:p>
    <w:p w14:paraId="6D719A0A" w14:textId="77777777" w:rsidR="0024135F" w:rsidRDefault="00000000">
      <w:r>
        <w:rPr>
          <w:rFonts w:ascii="Times New Roman" w:eastAsia="Times New Roman" w:hAnsi="Times New Roman"/>
          <w:sz w:val="24"/>
        </w:rPr>
        <w:t>• Underutilization of insurance benefits.</w:t>
      </w:r>
    </w:p>
    <w:p w14:paraId="3A2F73B6" w14:textId="77777777" w:rsidR="0024135F" w:rsidRDefault="00000000">
      <w:r>
        <w:rPr>
          <w:rFonts w:ascii="Times New Roman" w:eastAsia="Times New Roman" w:hAnsi="Times New Roman"/>
          <w:sz w:val="24"/>
        </w:rPr>
        <w:t>• Increased dependency on agents, sometimes leading to biased advice.</w:t>
      </w:r>
    </w:p>
    <w:p w14:paraId="4976CD2E" w14:textId="77777777" w:rsidR="0024135F" w:rsidRDefault="00000000">
      <w:r>
        <w:rPr>
          <w:rFonts w:ascii="Times New Roman" w:eastAsia="Times New Roman" w:hAnsi="Times New Roman"/>
          <w:sz w:val="24"/>
        </w:rPr>
        <w:t>• Lack of confidence in handling insurance-related matters.</w:t>
      </w:r>
    </w:p>
    <w:p w14:paraId="37DF79DA" w14:textId="795E4E34" w:rsidR="0024135F" w:rsidRPr="007169AA" w:rsidRDefault="00000000">
      <w:pPr>
        <w:rPr>
          <w:sz w:val="24"/>
          <w:szCs w:val="24"/>
        </w:rPr>
      </w:pPr>
      <w:r>
        <w:br w:type="page"/>
      </w:r>
      <w:r w:rsidR="007169AA" w:rsidRPr="007169AA">
        <w:rPr>
          <w:rFonts w:ascii="Times New Roman" w:eastAsia="Times New Roman" w:hAnsi="Times New Roman"/>
          <w:b/>
          <w:color w:val="000000" w:themeColor="text1"/>
          <w:sz w:val="24"/>
          <w:szCs w:val="24"/>
        </w:rPr>
        <w:lastRenderedPageBreak/>
        <w:t>PROPOSED SOLUTION</w:t>
      </w:r>
    </w:p>
    <w:p w14:paraId="135260B6" w14:textId="77777777" w:rsidR="0024135F" w:rsidRPr="007169AA" w:rsidRDefault="00000000">
      <w:pPr>
        <w:rPr>
          <w:sz w:val="24"/>
          <w:szCs w:val="24"/>
        </w:rPr>
      </w:pPr>
      <w:r w:rsidRPr="007169AA">
        <w:rPr>
          <w:rFonts w:ascii="Times New Roman" w:eastAsia="Times New Roman" w:hAnsi="Times New Roman"/>
          <w:b/>
          <w:sz w:val="24"/>
          <w:szCs w:val="24"/>
        </w:rPr>
        <w:t>1. Introduction to the Solution</w:t>
      </w:r>
    </w:p>
    <w:p w14:paraId="5A54E8A7" w14:textId="77777777" w:rsidR="0024135F" w:rsidRDefault="00000000">
      <w:r>
        <w:rPr>
          <w:rFonts w:ascii="Times New Roman" w:eastAsia="Times New Roman" w:hAnsi="Times New Roman"/>
          <w:sz w:val="24"/>
        </w:rPr>
        <w:t>To overcome these challenges, we propose InsureBot, an AI-powered insurance assistant designed to provide clear, accurate, and instant responses to user queries. It simplifies complex insurance concepts and enhances accessibility.</w:t>
      </w:r>
    </w:p>
    <w:p w14:paraId="066E33E6" w14:textId="77777777" w:rsidR="0024135F" w:rsidRPr="007169AA" w:rsidRDefault="00000000">
      <w:pPr>
        <w:rPr>
          <w:sz w:val="24"/>
          <w:szCs w:val="24"/>
        </w:rPr>
      </w:pPr>
      <w:r w:rsidRPr="007169AA">
        <w:rPr>
          <w:rFonts w:ascii="Times New Roman" w:eastAsia="Times New Roman" w:hAnsi="Times New Roman"/>
          <w:b/>
          <w:sz w:val="24"/>
          <w:szCs w:val="24"/>
        </w:rPr>
        <w:t>2. Core Features of InsureBot</w:t>
      </w:r>
    </w:p>
    <w:p w14:paraId="4CC9C13E" w14:textId="77777777" w:rsidR="0024135F" w:rsidRDefault="00000000">
      <w:r>
        <w:rPr>
          <w:rFonts w:ascii="Times New Roman" w:eastAsia="Times New Roman" w:hAnsi="Times New Roman"/>
          <w:sz w:val="24"/>
        </w:rPr>
        <w:t>• AI-powered chatbot that provides real-time insurance guidance.</w:t>
      </w:r>
    </w:p>
    <w:p w14:paraId="73073452" w14:textId="77777777" w:rsidR="0024135F" w:rsidRDefault="00000000">
      <w:r>
        <w:rPr>
          <w:rFonts w:ascii="Times New Roman" w:eastAsia="Times New Roman" w:hAnsi="Times New Roman"/>
          <w:sz w:val="24"/>
        </w:rPr>
        <w:t>• Two response modes: Concise Mode and Detailed Mode.</w:t>
      </w:r>
    </w:p>
    <w:p w14:paraId="766F34F5" w14:textId="77777777" w:rsidR="0024135F" w:rsidRDefault="00000000">
      <w:r>
        <w:rPr>
          <w:rFonts w:ascii="Times New Roman" w:eastAsia="Times New Roman" w:hAnsi="Times New Roman"/>
          <w:sz w:val="24"/>
        </w:rPr>
        <w:t>• Document upload feature for analyzing PDF, DOCX, and text files.</w:t>
      </w:r>
    </w:p>
    <w:p w14:paraId="234F8EEC" w14:textId="77777777" w:rsidR="0024135F" w:rsidRDefault="00000000">
      <w:r>
        <w:rPr>
          <w:rFonts w:ascii="Times New Roman" w:eastAsia="Times New Roman" w:hAnsi="Times New Roman"/>
          <w:sz w:val="24"/>
        </w:rPr>
        <w:t>• Structured bullet-point responses for easy understanding.</w:t>
      </w:r>
    </w:p>
    <w:p w14:paraId="3E2AA736" w14:textId="77777777" w:rsidR="0024135F" w:rsidRDefault="00000000">
      <w:r>
        <w:rPr>
          <w:rFonts w:ascii="Times New Roman" w:eastAsia="Times New Roman" w:hAnsi="Times New Roman"/>
          <w:sz w:val="24"/>
        </w:rPr>
        <w:t>• Predefined topic buttons for quick access.</w:t>
      </w:r>
    </w:p>
    <w:p w14:paraId="055D944B" w14:textId="77777777" w:rsidR="0024135F" w:rsidRDefault="00000000">
      <w:r>
        <w:rPr>
          <w:rFonts w:ascii="Times New Roman" w:eastAsia="Times New Roman" w:hAnsi="Times New Roman"/>
          <w:sz w:val="24"/>
        </w:rPr>
        <w:t>• Chat history management for better user interaction.</w:t>
      </w:r>
    </w:p>
    <w:p w14:paraId="720EB445" w14:textId="77777777" w:rsidR="0024135F" w:rsidRPr="007169AA" w:rsidRDefault="00000000">
      <w:pPr>
        <w:rPr>
          <w:sz w:val="24"/>
          <w:szCs w:val="24"/>
        </w:rPr>
      </w:pPr>
      <w:r w:rsidRPr="007169AA">
        <w:rPr>
          <w:rFonts w:ascii="Times New Roman" w:eastAsia="Times New Roman" w:hAnsi="Times New Roman"/>
          <w:b/>
          <w:sz w:val="24"/>
          <w:szCs w:val="24"/>
        </w:rPr>
        <w:t>3. Working Mechanism</w:t>
      </w:r>
    </w:p>
    <w:p w14:paraId="3926AFA8" w14:textId="77777777" w:rsidR="0024135F" w:rsidRDefault="00000000">
      <w:r>
        <w:rPr>
          <w:rFonts w:ascii="Times New Roman" w:eastAsia="Times New Roman" w:hAnsi="Times New Roman"/>
          <w:sz w:val="24"/>
        </w:rPr>
        <w:t>• User enters a query or uploads a document.</w:t>
      </w:r>
    </w:p>
    <w:p w14:paraId="1C2D8BC9" w14:textId="77777777" w:rsidR="0024135F" w:rsidRDefault="00000000">
      <w:r>
        <w:rPr>
          <w:rFonts w:ascii="Times New Roman" w:eastAsia="Times New Roman" w:hAnsi="Times New Roman"/>
          <w:sz w:val="24"/>
        </w:rPr>
        <w:t>• System extracts text from uploaded files.</w:t>
      </w:r>
    </w:p>
    <w:p w14:paraId="1A586A00" w14:textId="77777777" w:rsidR="0024135F" w:rsidRDefault="00000000">
      <w:r>
        <w:rPr>
          <w:rFonts w:ascii="Times New Roman" w:eastAsia="Times New Roman" w:hAnsi="Times New Roman"/>
          <w:sz w:val="24"/>
        </w:rPr>
        <w:t>• Query and content are sent to the AI model.</w:t>
      </w:r>
    </w:p>
    <w:p w14:paraId="4CE73C85" w14:textId="77777777" w:rsidR="0024135F" w:rsidRDefault="00000000">
      <w:r>
        <w:rPr>
          <w:rFonts w:ascii="Times New Roman" w:eastAsia="Times New Roman" w:hAnsi="Times New Roman"/>
          <w:sz w:val="24"/>
        </w:rPr>
        <w:t>• AI processes and generates a response.</w:t>
      </w:r>
    </w:p>
    <w:p w14:paraId="5E098ED6" w14:textId="77777777" w:rsidR="0024135F" w:rsidRDefault="00000000">
      <w:r>
        <w:rPr>
          <w:rFonts w:ascii="Times New Roman" w:eastAsia="Times New Roman" w:hAnsi="Times New Roman"/>
          <w:sz w:val="24"/>
        </w:rPr>
        <w:t>• Output is formatted into structured bullet points.</w:t>
      </w:r>
    </w:p>
    <w:p w14:paraId="7A0C0A0A" w14:textId="259AB94C" w:rsidR="0024135F" w:rsidRDefault="00000000">
      <w:pPr>
        <w:rPr>
          <w:rFonts w:ascii="Times New Roman" w:eastAsia="Times New Roman" w:hAnsi="Times New Roman"/>
          <w:sz w:val="24"/>
        </w:rPr>
      </w:pPr>
      <w:r>
        <w:rPr>
          <w:rFonts w:ascii="Times New Roman" w:eastAsia="Times New Roman" w:hAnsi="Times New Roman"/>
          <w:sz w:val="24"/>
        </w:rPr>
        <w:t>• Response is displayed in the chat interface.</w:t>
      </w:r>
    </w:p>
    <w:p w14:paraId="4FE5C72B" w14:textId="77777777" w:rsidR="007169AA" w:rsidRDefault="007169AA"/>
    <w:p w14:paraId="3AEA21FC" w14:textId="4F1086EB" w:rsidR="0024135F" w:rsidRPr="007169AA" w:rsidRDefault="00000000">
      <w:pPr>
        <w:rPr>
          <w:sz w:val="24"/>
          <w:szCs w:val="24"/>
        </w:rPr>
      </w:pPr>
      <w:r w:rsidRPr="007169AA">
        <w:rPr>
          <w:rFonts w:ascii="Times New Roman" w:eastAsia="Times New Roman" w:hAnsi="Times New Roman"/>
          <w:b/>
          <w:sz w:val="24"/>
          <w:szCs w:val="24"/>
        </w:rPr>
        <w:t>Benefits, Limitations &amp; Conclusion</w:t>
      </w:r>
    </w:p>
    <w:p w14:paraId="4326A03B" w14:textId="77777777" w:rsidR="0024135F" w:rsidRPr="007169AA" w:rsidRDefault="00000000">
      <w:pPr>
        <w:rPr>
          <w:sz w:val="24"/>
          <w:szCs w:val="24"/>
        </w:rPr>
      </w:pPr>
      <w:r w:rsidRPr="007169AA">
        <w:rPr>
          <w:rFonts w:ascii="Times New Roman" w:eastAsia="Times New Roman" w:hAnsi="Times New Roman"/>
          <w:b/>
          <w:sz w:val="24"/>
          <w:szCs w:val="24"/>
        </w:rPr>
        <w:t>1. Advantages</w:t>
      </w:r>
    </w:p>
    <w:p w14:paraId="47701F13" w14:textId="34742B48" w:rsidR="0024135F" w:rsidRDefault="00000000">
      <w:r>
        <w:rPr>
          <w:rFonts w:ascii="Times New Roman" w:eastAsia="Times New Roman" w:hAnsi="Times New Roman"/>
          <w:sz w:val="24"/>
        </w:rPr>
        <w:t>• Provides instant and accurate responses</w:t>
      </w:r>
      <w:r w:rsidR="007169AA">
        <w:rPr>
          <w:rFonts w:ascii="Times New Roman" w:eastAsia="Times New Roman" w:hAnsi="Times New Roman"/>
          <w:sz w:val="24"/>
        </w:rPr>
        <w:t>.</w:t>
      </w:r>
    </w:p>
    <w:p w14:paraId="3365075A" w14:textId="77777777" w:rsidR="0024135F" w:rsidRDefault="00000000">
      <w:r>
        <w:rPr>
          <w:rFonts w:ascii="Times New Roman" w:eastAsia="Times New Roman" w:hAnsi="Times New Roman"/>
          <w:sz w:val="24"/>
        </w:rPr>
        <w:t>• User-friendly and interactive interface.</w:t>
      </w:r>
    </w:p>
    <w:p w14:paraId="45D7CD4E" w14:textId="77777777" w:rsidR="0024135F" w:rsidRDefault="00000000">
      <w:r>
        <w:rPr>
          <w:rFonts w:ascii="Times New Roman" w:eastAsia="Times New Roman" w:hAnsi="Times New Roman"/>
          <w:sz w:val="24"/>
        </w:rPr>
        <w:t>• Supports document-based analysis.</w:t>
      </w:r>
    </w:p>
    <w:p w14:paraId="31CA17F6" w14:textId="7253897C" w:rsidR="0024135F" w:rsidRDefault="00000000">
      <w:r>
        <w:rPr>
          <w:rFonts w:ascii="Times New Roman" w:eastAsia="Times New Roman" w:hAnsi="Times New Roman"/>
          <w:sz w:val="24"/>
        </w:rPr>
        <w:t>• Reduces dependency on insurance agents.</w:t>
      </w:r>
    </w:p>
    <w:p w14:paraId="31061488" w14:textId="77777777" w:rsidR="0024135F" w:rsidRPr="007169AA" w:rsidRDefault="00000000">
      <w:pPr>
        <w:rPr>
          <w:sz w:val="24"/>
          <w:szCs w:val="24"/>
        </w:rPr>
      </w:pPr>
      <w:r w:rsidRPr="007169AA">
        <w:rPr>
          <w:rFonts w:ascii="Times New Roman" w:eastAsia="Times New Roman" w:hAnsi="Times New Roman"/>
          <w:b/>
          <w:sz w:val="24"/>
          <w:szCs w:val="24"/>
        </w:rPr>
        <w:lastRenderedPageBreak/>
        <w:t>2. Limitations</w:t>
      </w:r>
    </w:p>
    <w:p w14:paraId="514E7FEB" w14:textId="77777777" w:rsidR="0024135F" w:rsidRDefault="00000000">
      <w:r>
        <w:rPr>
          <w:rFonts w:ascii="Times New Roman" w:eastAsia="Times New Roman" w:hAnsi="Times New Roman"/>
          <w:sz w:val="24"/>
        </w:rPr>
        <w:t>• Requires internet connectivity.</w:t>
      </w:r>
    </w:p>
    <w:p w14:paraId="4B8E4465" w14:textId="77777777" w:rsidR="0024135F" w:rsidRDefault="00000000">
      <w:r>
        <w:rPr>
          <w:rFonts w:ascii="Times New Roman" w:eastAsia="Times New Roman" w:hAnsi="Times New Roman"/>
          <w:sz w:val="24"/>
        </w:rPr>
        <w:t>• Depends on API availability.</w:t>
      </w:r>
    </w:p>
    <w:p w14:paraId="2BE2B15B" w14:textId="77777777" w:rsidR="0024135F" w:rsidRDefault="00000000">
      <w:r>
        <w:rPr>
          <w:rFonts w:ascii="Times New Roman" w:eastAsia="Times New Roman" w:hAnsi="Times New Roman"/>
          <w:sz w:val="24"/>
        </w:rPr>
        <w:t>• AI responses may not always be fully accurate.</w:t>
      </w:r>
    </w:p>
    <w:p w14:paraId="32BAC1A8" w14:textId="77777777" w:rsidR="0024135F" w:rsidRDefault="00000000">
      <w:r>
        <w:rPr>
          <w:rFonts w:ascii="Times New Roman" w:eastAsia="Times New Roman" w:hAnsi="Times New Roman"/>
          <w:sz w:val="24"/>
        </w:rPr>
        <w:t>• Limited file size and format support.</w:t>
      </w:r>
    </w:p>
    <w:p w14:paraId="41A41C74" w14:textId="77777777" w:rsidR="0024135F" w:rsidRPr="007169AA" w:rsidRDefault="00000000">
      <w:pPr>
        <w:rPr>
          <w:sz w:val="24"/>
          <w:szCs w:val="24"/>
        </w:rPr>
      </w:pPr>
      <w:r w:rsidRPr="007169AA">
        <w:rPr>
          <w:rFonts w:ascii="Times New Roman" w:eastAsia="Times New Roman" w:hAnsi="Times New Roman"/>
          <w:b/>
          <w:sz w:val="24"/>
          <w:szCs w:val="24"/>
        </w:rPr>
        <w:t>3. Conclusion</w:t>
      </w:r>
    </w:p>
    <w:p w14:paraId="4FE4607C" w14:textId="77777777" w:rsidR="0024135F" w:rsidRDefault="00000000">
      <w:r>
        <w:rPr>
          <w:rFonts w:ascii="Times New Roman" w:eastAsia="Times New Roman" w:hAnsi="Times New Roman"/>
          <w:sz w:val="24"/>
        </w:rPr>
        <w:t>InsureBot is an innovative solution that bridges the gap between complex insurance information and user understanding. By combining AI technology with an intuitive interface, it provides structured and reliable assistance. This system improves accessibility, enhances knowledge, and helps users make informed insurance decisions effectively.</w:t>
      </w:r>
    </w:p>
    <w:sectPr w:rsidR="002413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7398">
    <w:abstractNumId w:val="8"/>
  </w:num>
  <w:num w:numId="2" w16cid:durableId="933516541">
    <w:abstractNumId w:val="6"/>
  </w:num>
  <w:num w:numId="3" w16cid:durableId="1826781105">
    <w:abstractNumId w:val="5"/>
  </w:num>
  <w:num w:numId="4" w16cid:durableId="638999111">
    <w:abstractNumId w:val="4"/>
  </w:num>
  <w:num w:numId="5" w16cid:durableId="1960405181">
    <w:abstractNumId w:val="7"/>
  </w:num>
  <w:num w:numId="6" w16cid:durableId="1819495757">
    <w:abstractNumId w:val="3"/>
  </w:num>
  <w:num w:numId="7" w16cid:durableId="1717966457">
    <w:abstractNumId w:val="2"/>
  </w:num>
  <w:num w:numId="8" w16cid:durableId="885292005">
    <w:abstractNumId w:val="1"/>
  </w:num>
  <w:num w:numId="9" w16cid:durableId="62103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35F"/>
    <w:rsid w:val="0029639D"/>
    <w:rsid w:val="00326F90"/>
    <w:rsid w:val="00585A76"/>
    <w:rsid w:val="007169AA"/>
    <w:rsid w:val="00AA1D8D"/>
    <w:rsid w:val="00B47730"/>
    <w:rsid w:val="00C137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F0EB8"/>
  <w14:defaultImageDpi w14:val="300"/>
  <w15:docId w15:val="{54F77E8E-6993-4AD1-9DC7-AE0C8257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sindhumanokaran07@gmail.com</cp:lastModifiedBy>
  <cp:revision>2</cp:revision>
  <dcterms:created xsi:type="dcterms:W3CDTF">2026-05-11T14:17:00Z</dcterms:created>
  <dcterms:modified xsi:type="dcterms:W3CDTF">2026-05-11T14:17:00Z</dcterms:modified>
  <cp:category/>
</cp:coreProperties>
</file>